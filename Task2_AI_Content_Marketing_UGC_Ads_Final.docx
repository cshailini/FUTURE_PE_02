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03B6" w:rsidRPr="00C56303" w:rsidRDefault="00C56303" w:rsidP="00C56303">
      <w:pPr>
        <w:rPr>
          <w:b/>
          <w:sz w:val="24"/>
          <w:szCs w:val="24"/>
        </w:rPr>
      </w:pPr>
      <w:r w:rsidRPr="00C56303">
        <w:rPr>
          <w:b/>
          <w:sz w:val="24"/>
          <w:szCs w:val="24"/>
        </w:rPr>
        <w:t>Future Interns</w:t>
      </w:r>
    </w:p>
    <w:p w:rsidR="00D203B6" w:rsidRDefault="00C56303">
      <w:r>
        <w:t>Prompt Engineering Internship</w:t>
      </w:r>
      <w:r>
        <w:br/>
      </w:r>
      <w:r>
        <w:br/>
        <w:t>Task 2</w:t>
      </w:r>
      <w:r>
        <w:br/>
        <w:t>AI Content Marketing using UGC Ads</w:t>
      </w:r>
      <w:r>
        <w:br/>
      </w:r>
      <w:r>
        <w:br/>
        <w:t>Business Name: Brew Haven Café</w:t>
      </w:r>
      <w:r>
        <w:br/>
        <w:t>Submitted By: SHAILINI.C</w:t>
      </w:r>
      <w:r>
        <w:br/>
        <w:t>CIN ID: FIT/JUN26/PE3354</w:t>
      </w:r>
    </w:p>
    <w:p w:rsidR="00D203B6" w:rsidRDefault="00C56303">
      <w:r>
        <w:br w:type="page"/>
      </w:r>
    </w:p>
    <w:p w:rsidR="00D203B6" w:rsidRPr="00C56303" w:rsidRDefault="00C56303" w:rsidP="00C56303">
      <w:pPr>
        <w:rPr>
          <w:b/>
          <w:sz w:val="28"/>
          <w:szCs w:val="28"/>
        </w:rPr>
      </w:pPr>
      <w:r w:rsidRPr="00C56303">
        <w:rPr>
          <w:b/>
          <w:sz w:val="28"/>
          <w:szCs w:val="28"/>
        </w:rPr>
        <w:lastRenderedPageBreak/>
        <w:t>Prompt Used</w:t>
      </w:r>
    </w:p>
    <w:p w:rsidR="00D203B6" w:rsidRDefault="00C56303">
      <w:r>
        <w:t>Act as a professional AI content marketer and UGC ad copywriter.</w:t>
      </w:r>
      <w:r>
        <w:br/>
      </w:r>
      <w:r>
        <w:br/>
      </w:r>
      <w:r>
        <w:t>Create a complete UGC (User-Generated Content) Ad Content Pack for a modern local café called "Brew Haven Café."</w:t>
      </w:r>
      <w:r>
        <w:br/>
      </w:r>
      <w:r>
        <w:br/>
        <w:t>Include:</w:t>
      </w:r>
      <w:r>
        <w:br/>
        <w:t>1. 5 scroll-stopping ad hooks</w:t>
      </w:r>
      <w:r>
        <w:br/>
        <w:t>2. 3 short UGC video ad scripts (30–45 seconds)</w:t>
      </w:r>
      <w:r>
        <w:br/>
        <w:t>3. 3 Call-to-Action (CTA) variations</w:t>
      </w:r>
      <w:r>
        <w:br/>
        <w:t>4. Instagram capti</w:t>
      </w:r>
      <w:r>
        <w:t>on</w:t>
      </w:r>
      <w:r>
        <w:br/>
        <w:t>5. Facebook caption</w:t>
      </w:r>
      <w:r>
        <w:br/>
        <w:t>6. YouTube Shorts caption</w:t>
      </w:r>
      <w:r>
        <w:br/>
        <w:t>7. Relevant hashtags</w:t>
      </w:r>
      <w:r>
        <w:br/>
      </w:r>
      <w:r>
        <w:br/>
        <w:t>Tone:</w:t>
      </w:r>
      <w:r>
        <w:br/>
        <w:t>Friendly, authentic, modern, engaging, and customer-focused.</w:t>
      </w:r>
      <w:r>
        <w:br/>
      </w:r>
      <w:r>
        <w:br/>
        <w:t>The content should feel like it is created by a real customer and should be ready to use for social media marketing.</w:t>
      </w:r>
    </w:p>
    <w:p w:rsidR="00D203B6" w:rsidRDefault="00C56303">
      <w:r>
        <w:br w:type="page"/>
      </w:r>
    </w:p>
    <w:p w:rsidR="00D203B6" w:rsidRPr="00C56303" w:rsidRDefault="00C56303" w:rsidP="00C56303">
      <w:pPr>
        <w:rPr>
          <w:sz w:val="28"/>
          <w:szCs w:val="28"/>
        </w:rPr>
      </w:pPr>
      <w:r w:rsidRPr="00C56303">
        <w:rPr>
          <w:sz w:val="28"/>
          <w:szCs w:val="28"/>
        </w:rPr>
        <w:lastRenderedPageBreak/>
        <w:t>AI Generated Output</w:t>
      </w:r>
    </w:p>
    <w:p w:rsidR="00D203B6" w:rsidRDefault="00C56303">
      <w:r>
        <w:t>1. Five Scroll-Stopping Ad Hooks</w:t>
      </w:r>
      <w:r>
        <w:br/>
        <w:t>• I found the coziest café in town... and you need to see this!</w:t>
      </w:r>
      <w:r>
        <w:br/>
        <w:t>• POV: You finally found a café with amazing coffee, free Wi-Fi, and the perfect vibe.</w:t>
      </w:r>
      <w:r>
        <w:br/>
        <w:t>• This hidden café completely changed my coffee ro</w:t>
      </w:r>
      <w:r>
        <w:t>utine!</w:t>
      </w:r>
      <w:r>
        <w:br/>
        <w:t>• If you're a coffee lover, don't scroll without watching this!</w:t>
      </w:r>
      <w:r>
        <w:br/>
        <w:t>• The coffee, the desserts, the atmosphere... I didn't expect it to be this good!</w:t>
      </w:r>
      <w:r>
        <w:br/>
      </w:r>
      <w:r>
        <w:br/>
        <w:t>2. UGC Video Ad Script 1</w:t>
      </w:r>
      <w:r>
        <w:br/>
        <w:t>Scene: Walking into the café.</w:t>
      </w:r>
      <w:r>
        <w:br/>
        <w:t>Hey everyone! I just discovered Brew Haven Café</w:t>
      </w:r>
      <w:r>
        <w:t>, and honestly, it's one of the best cafés I've visited. The coffee is freshly brewed, the desserts are delicious, and the atmosphere is so relaxing. Whether you're studying, working, or hanging out with friends, this place is perfect. If you're nearby, de</w:t>
      </w:r>
      <w:r>
        <w:t>finitely give it a try—you won't regret it!</w:t>
      </w:r>
      <w:r>
        <w:br/>
      </w:r>
      <w:r>
        <w:br/>
        <w:t>3. UGC Video Ad Script 2</w:t>
      </w:r>
      <w:r>
        <w:br/>
        <w:t>Scene: Showing coffee and snacks.</w:t>
      </w:r>
      <w:r>
        <w:br/>
        <w:t>I ordered their Caramel Latte and Chocolate Brownie, and wow—they're absolutely amazing! Everything tastes fresh, the service is super friendly, and the</w:t>
      </w:r>
      <w:r>
        <w:t xml:space="preserve"> free Wi-Fi makes it a perfect place to study or work. Brew Haven Café has definitely become one of my favorite spots!</w:t>
      </w:r>
      <w:r>
        <w:br/>
      </w:r>
      <w:r>
        <w:br/>
        <w:t>4. UGC Video Ad Script 3</w:t>
      </w:r>
      <w:r>
        <w:br/>
        <w:t>Scene: Enjoying time with friends.</w:t>
      </w:r>
      <w:r>
        <w:br/>
        <w:t>If you're looking for a cozy café with delicious food and a welcoming atmosp</w:t>
      </w:r>
      <w:r>
        <w:t>here, Brew Haven Café is the place to visit. Bring your friends, enjoy great coffee, and make unforgettable memories together!</w:t>
      </w:r>
      <w:r>
        <w:br/>
      </w:r>
      <w:r>
        <w:br/>
        <w:t>5. CTA Variations</w:t>
      </w:r>
      <w:r>
        <w:br/>
        <w:t>• Visit Brew Haven Café today and experience your new favorite coffee spot!</w:t>
      </w:r>
      <w:r>
        <w:br/>
        <w:t>• Tag your coffee buddy and plan y</w:t>
      </w:r>
      <w:r>
        <w:t>our next café visit!</w:t>
      </w:r>
      <w:r>
        <w:br/>
        <w:t>• Order today or drop by to enjoy fresh coffee and delicious treats!</w:t>
      </w:r>
      <w:r>
        <w:br/>
      </w:r>
      <w:r>
        <w:br/>
        <w:t>6. Instagram Caption</w:t>
      </w:r>
      <w:r>
        <w:br/>
        <w:t>Coffee tastes even better when it's shared! I recently visited Brew Haven Café and loved the cozy atmosphere, freshly brewed coffee, delicious d</w:t>
      </w:r>
      <w:r>
        <w:t>esserts, free Wi-Fi, and friendly staff. Who's joining me on my next visit?</w:t>
      </w:r>
      <w:r>
        <w:br/>
        <w:t>#BrewHavenCafe #CoffeeLovers #CafeVibes #FreshCoffee #WeekendCafe</w:t>
      </w:r>
      <w:r>
        <w:br/>
      </w:r>
      <w:r>
        <w:br/>
        <w:t>7. Facebook Caption</w:t>
      </w:r>
      <w:r>
        <w:br/>
        <w:t>Looking for a cozy place to enjoy great coffee and delicious food? Brew Haven Café offers fre</w:t>
      </w:r>
      <w:r>
        <w:t xml:space="preserve">shly brewed coffee, tasty snacks, homemade desserts, and a relaxing atmosphere. Visit </w:t>
      </w:r>
      <w:r>
        <w:lastRenderedPageBreak/>
        <w:t>today and discover your new favorite café!</w:t>
      </w:r>
      <w:r>
        <w:br/>
      </w:r>
      <w:r>
        <w:br/>
        <w:t>8. YouTube Shorts Caption</w:t>
      </w:r>
      <w:r>
        <w:br/>
        <w:t>POV: You discover the perfect café! Fresh coffee, delicious desserts, cozy vibes, and free Wi-Fi—all</w:t>
      </w:r>
      <w:r>
        <w:t xml:space="preserve"> in one place. Visit Brew Haven Café today!</w:t>
      </w:r>
      <w:r>
        <w:br/>
      </w:r>
      <w:r>
        <w:br/>
        <w:t>9. Relevant Hashtags</w:t>
      </w:r>
      <w:r>
        <w:br/>
        <w:t>#BrewHavenCafe #CoffeeLovers #CafeLife #CoffeeTime #CafeVibes #FreshCoffee #CoffeeAddict #DessertLover #WeekendVibes #SupportLocal #CoffeeDate #Foodie #CoffeeBreak #ExploreLocal #CafeExperie</w:t>
      </w:r>
      <w:r>
        <w:t>nce</w:t>
      </w:r>
      <w:r>
        <w:br/>
      </w:r>
      <w:r>
        <w:br/>
        <w:t>Note: This UGC Ad Content Pack was generated using ChatGPT through structured prompt engineering</w:t>
      </w:r>
      <w:bookmarkStart w:id="0" w:name="_GoBack"/>
      <w:bookmarkEnd w:id="0"/>
      <w:r>
        <w:t>. Brew Haven Café is a fictional business created for educational purposes.</w:t>
      </w:r>
    </w:p>
    <w:sectPr w:rsidR="00D203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56303"/>
    <w:rsid w:val="00CB0664"/>
    <w:rsid w:val="00D203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730884A-1443-4770-A9E8-A3889858BE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Admin</cp:lastModifiedBy>
  <cp:revision>2</cp:revision>
  <dcterms:created xsi:type="dcterms:W3CDTF">2026-07-12T09:11:00Z</dcterms:created>
  <dcterms:modified xsi:type="dcterms:W3CDTF">2026-07-12T09:11:00Z</dcterms:modified>
</cp:coreProperties>
</file>